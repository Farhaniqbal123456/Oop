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27980" cy="10185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0185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200" w:right="1440" w:bottom="20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